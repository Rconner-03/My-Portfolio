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F5059" w14:textId="27E1B8E9" w:rsidR="008361B0" w:rsidRDefault="008361B0" w:rsidP="008361B0">
      <w:r>
        <w:t>Rebekah Cheyenne Conner</w:t>
      </w:r>
    </w:p>
    <w:p w14:paraId="704A28B7" w14:textId="77777777" w:rsidR="008361B0" w:rsidRDefault="008361B0" w:rsidP="008361B0">
      <w:r>
        <w:t>East Dublin, Georgia</w:t>
      </w:r>
    </w:p>
    <w:p w14:paraId="0C5744E2" w14:textId="5FE790B1" w:rsidR="008361B0" w:rsidRDefault="008361B0" w:rsidP="008361B0">
      <w:r>
        <w:t>[</w:t>
      </w:r>
      <w:proofErr w:type="gramStart"/>
      <w:r>
        <w:t>Cheyenneconner54@gmail.com](</w:t>
      </w:r>
      <w:proofErr w:type="gramEnd"/>
      <w:r>
        <w:t>mailto:Cheyenneconner54@gmail.com) | 478-290-4175</w:t>
      </w:r>
    </w:p>
    <w:p w14:paraId="2572AC7F" w14:textId="77777777" w:rsidR="008361B0" w:rsidRDefault="008361B0" w:rsidP="008361B0"/>
    <w:p w14:paraId="41514DA6" w14:textId="4D42D8B8" w:rsidR="008361B0" w:rsidRDefault="008361B0" w:rsidP="008361B0">
      <w:r>
        <w:t>Dear Hiring Manager,</w:t>
      </w:r>
    </w:p>
    <w:p w14:paraId="53987E09" w14:textId="353783F0" w:rsidR="008361B0" w:rsidRDefault="008361B0" w:rsidP="008361B0">
      <w:r>
        <w:t>I am writing to express my interest in available internship or receptionist opportunities within your organization. I am currently pursuing a Bachelor of Science in Information Technology with a minor in Cybersecurity and Digital Forensics at Trevecca Nazarene University, where I am building strong technical foundations while developing problem-solving and customer service skills. I am highly motivated, detail-oriented, and eager to gain hands-on experience that supports both my academic growth and long-term career goals.</w:t>
      </w:r>
    </w:p>
    <w:p w14:paraId="44335CDA" w14:textId="650D629C" w:rsidR="008361B0" w:rsidRDefault="008361B0" w:rsidP="008361B0">
      <w:r>
        <w:t>My background includes several years of customer-facing roles in fast-paced environments, where I learned the importance of professionalism, communication, and providing positive experiences. As a Customer Service Associate at Rivergate Skate Center, I greet guests, answer questions, and resolve concerns to ensure a welcoming atmosphere. Previously, I served as a cook at Scott Health and Rehabilitation, where I supported resident dietary needs and collaborated with healthcare staff in a high-volume setting. I also gained experience managing transactions and maintaining accurate records while working as a cashier at Arby’s.</w:t>
      </w:r>
    </w:p>
    <w:p w14:paraId="596942DC" w14:textId="2F93F256" w:rsidR="008361B0" w:rsidRDefault="008361B0" w:rsidP="008361B0">
      <w:r>
        <w:t>Alongside my customer service experience, I bring growing technical skills in Java, Python, HTML, data entry, database management, and cybersecurity fundamentals. These skills, combined with my organizational abilities and strong work ethic, allow me to adapt quickly, learn new tools, and handle multiple responsibilities with care and efficiency.</w:t>
      </w:r>
    </w:p>
    <w:p w14:paraId="71F4154A" w14:textId="6BF44F6C" w:rsidR="008361B0" w:rsidRDefault="008361B0" w:rsidP="008361B0">
      <w:r>
        <w:t>I am committed to building a career in technology, with future aspirations that include serving in the United States Army and potentially working in cyber forensics or federal investigations. I am confident that the opportunity to work with your organization would be an excellent step toward these goals while giving me the chance to contribute meaningfully to your team.</w:t>
      </w:r>
    </w:p>
    <w:p w14:paraId="3BE1A368" w14:textId="77777777" w:rsidR="008361B0" w:rsidRDefault="008361B0" w:rsidP="008361B0">
      <w:r>
        <w:t>Thank you for considering my application. I would greatly appreciate the opportunity to discuss how my skills, experiences, and enthusiasm can support your organization. Please feel free to contact me at your convenience.</w:t>
      </w:r>
    </w:p>
    <w:p w14:paraId="5A46996E" w14:textId="77777777" w:rsidR="008361B0" w:rsidRDefault="008361B0" w:rsidP="008361B0"/>
    <w:p w14:paraId="44C4FB67" w14:textId="77777777" w:rsidR="008361B0" w:rsidRDefault="008361B0" w:rsidP="008361B0">
      <w:r>
        <w:t>Sincerely,</w:t>
      </w:r>
    </w:p>
    <w:p w14:paraId="7A0B2A66" w14:textId="46007370" w:rsidR="00867646" w:rsidRDefault="008361B0" w:rsidP="008361B0">
      <w:r>
        <w:t>Rebekah Cheyenne Conner</w:t>
      </w:r>
    </w:p>
    <w:sectPr w:rsidR="008676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578762">
    <w:abstractNumId w:val="8"/>
  </w:num>
  <w:num w:numId="2" w16cid:durableId="1031610847">
    <w:abstractNumId w:val="6"/>
  </w:num>
  <w:num w:numId="3" w16cid:durableId="1859074396">
    <w:abstractNumId w:val="5"/>
  </w:num>
  <w:num w:numId="4" w16cid:durableId="1529639751">
    <w:abstractNumId w:val="4"/>
  </w:num>
  <w:num w:numId="5" w16cid:durableId="360057987">
    <w:abstractNumId w:val="7"/>
  </w:num>
  <w:num w:numId="6" w16cid:durableId="1480152732">
    <w:abstractNumId w:val="3"/>
  </w:num>
  <w:num w:numId="7" w16cid:durableId="1011221870">
    <w:abstractNumId w:val="2"/>
  </w:num>
  <w:num w:numId="8" w16cid:durableId="174154376">
    <w:abstractNumId w:val="1"/>
  </w:num>
  <w:num w:numId="9" w16cid:durableId="568803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79"/>
    <w:rsid w:val="0006063C"/>
    <w:rsid w:val="00100D64"/>
    <w:rsid w:val="0015074B"/>
    <w:rsid w:val="0029639D"/>
    <w:rsid w:val="00326F90"/>
    <w:rsid w:val="00467EFD"/>
    <w:rsid w:val="00663E0D"/>
    <w:rsid w:val="008361B0"/>
    <w:rsid w:val="00867646"/>
    <w:rsid w:val="008A6883"/>
    <w:rsid w:val="00AA1D8D"/>
    <w:rsid w:val="00B47730"/>
    <w:rsid w:val="00C42320"/>
    <w:rsid w:val="00CB0664"/>
    <w:rsid w:val="00DF402F"/>
    <w:rsid w:val="00F96A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3F432D-A2C9-4968-8A6F-45A07C978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cheyenne conner</cp:lastModifiedBy>
  <cp:revision>2</cp:revision>
  <dcterms:created xsi:type="dcterms:W3CDTF">2026-01-01T01:09:00Z</dcterms:created>
  <dcterms:modified xsi:type="dcterms:W3CDTF">2026-01-01T01:09:00Z</dcterms:modified>
  <cp:category/>
</cp:coreProperties>
</file>