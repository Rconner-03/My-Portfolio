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6EB50" w14:textId="77777777" w:rsidR="005622BF" w:rsidRDefault="005622BF"/>
    <w:p w14:paraId="604E2F75" w14:textId="77777777" w:rsidR="005622BF" w:rsidRDefault="00A248D5">
      <w:r>
        <w:t>DIGITAL FORENSICS INCIDENT RESPONSE REPORT</w:t>
      </w:r>
    </w:p>
    <w:p w14:paraId="327F7BB7" w14:textId="77777777" w:rsidR="005622BF" w:rsidRDefault="00A248D5">
      <w:r>
        <w:t>Case ID: Final05</w:t>
      </w:r>
    </w:p>
    <w:p w14:paraId="5FB9D7A5" w14:textId="77777777" w:rsidR="005622BF" w:rsidRDefault="00A248D5">
      <w:r>
        <w:t>Date: 08 August 2024</w:t>
      </w:r>
    </w:p>
    <w:p w14:paraId="7792CFAC" w14:textId="77777777" w:rsidR="005622BF" w:rsidRDefault="00A248D5">
      <w:r>
        <w:t>Prepared For: Course Final Project</w:t>
      </w:r>
    </w:p>
    <w:p w14:paraId="5635E78E" w14:textId="736B944E" w:rsidR="005622BF" w:rsidRDefault="00A248D5">
      <w:r>
        <w:t>Prepared By: Rebekah Cheyenne Conner</w:t>
      </w:r>
    </w:p>
    <w:p w14:paraId="6D0105FB" w14:textId="77777777" w:rsidR="005622BF" w:rsidRDefault="005622BF"/>
    <w:p w14:paraId="5B4F4E64" w14:textId="77777777" w:rsidR="005622BF" w:rsidRPr="00A248D5" w:rsidRDefault="00A248D5">
      <w:pPr>
        <w:rPr>
          <w:b/>
          <w:bCs/>
        </w:rPr>
      </w:pPr>
      <w:r w:rsidRPr="00A248D5">
        <w:rPr>
          <w:b/>
          <w:bCs/>
        </w:rPr>
        <w:t>1. Executive Summary</w:t>
      </w:r>
    </w:p>
    <w:p w14:paraId="071BB04C" w14:textId="646F3F21" w:rsidR="005622BF" w:rsidRDefault="00A248D5">
      <w:r>
        <w:t>On August 8, 2024, the SOC received a SIEM alert indicating a SocGholish Drive-By Malware Drop. Analysis confirmed that the user visited a malicious website and downloaded Update.js from malware-domain.com:8000. Browsing artifacts correlate directly with the alert timestamp. This report includes analysis based solely on provided data.</w:t>
      </w:r>
    </w:p>
    <w:p w14:paraId="689A6B01" w14:textId="427382D7" w:rsidR="00A248D5" w:rsidRPr="00A248D5" w:rsidRDefault="00A248D5">
      <w:pPr>
        <w:rPr>
          <w:b/>
          <w:bCs/>
        </w:rPr>
      </w:pPr>
      <w:r w:rsidRPr="00A248D5">
        <w:rPr>
          <w:b/>
          <w:bCs/>
        </w:rPr>
        <w:t>2. Technical Analysis</w:t>
      </w:r>
    </w:p>
    <w:p w14:paraId="22AE419C" w14:textId="77777777" w:rsidR="005622BF" w:rsidRDefault="00A248D5">
      <w:r>
        <w:t>2.1 Root Cause Analysis</w:t>
      </w:r>
    </w:p>
    <w:p w14:paraId="1217BDF7" w14:textId="77777777" w:rsidR="005622BF" w:rsidRDefault="00A248D5">
      <w:r>
        <w:t>Root Cause:</w:t>
      </w:r>
    </w:p>
    <w:p w14:paraId="33DF5A5D" w14:textId="77777777" w:rsidR="005622BF" w:rsidRDefault="00A248D5">
      <w:r>
        <w:t>User downloaded a fake JavaScript update from:</w:t>
      </w:r>
    </w:p>
    <w:p w14:paraId="41D44D5C" w14:textId="59FC631F" w:rsidR="00A248D5" w:rsidRDefault="00A248D5">
      <w:hyperlink r:id="rId6" w:history="1">
        <w:r w:rsidRPr="00A848AC">
          <w:rPr>
            <w:rStyle w:val="Hyperlink"/>
          </w:rPr>
          <w:t>http://www.malware-domain.com:8000/Update.js</w:t>
        </w:r>
      </w:hyperlink>
    </w:p>
    <w:p w14:paraId="232214D2" w14:textId="77777777" w:rsidR="005622BF" w:rsidRDefault="00A248D5">
      <w:r>
        <w:t>Seven Attacker Indicators (based on provided data):</w:t>
      </w:r>
    </w:p>
    <w:p w14:paraId="6D858E2F" w14:textId="77777777" w:rsidR="005622BF" w:rsidRDefault="00A248D5">
      <w:r>
        <w:t>1. User searched Bing for “youtube update”. (11:19:17 UTC)</w:t>
      </w:r>
    </w:p>
    <w:p w14:paraId="37AC8F5F" w14:textId="77777777" w:rsidR="005622BF" w:rsidRDefault="00A248D5">
      <w:r>
        <w:t>2. User accessed malicious Update.js page. (11:25:47 UTC)</w:t>
      </w:r>
    </w:p>
    <w:p w14:paraId="7204F15F" w14:textId="77777777" w:rsidR="005622BF" w:rsidRDefault="00A248D5">
      <w:r>
        <w:t>3. Repeated access to Update.js (same timestamp).</w:t>
      </w:r>
    </w:p>
    <w:p w14:paraId="42ACBCC0" w14:textId="77777777" w:rsidR="005622BF" w:rsidRDefault="00A248D5">
      <w:r>
        <w:t>4. System accessed FirstLogonAnim.html (normal activity).</w:t>
      </w:r>
    </w:p>
    <w:p w14:paraId="77D1F9AC" w14:textId="77777777" w:rsidR="005622BF" w:rsidRDefault="00A248D5">
      <w:r>
        <w:t>5. Bing.com visited multiple times before infection.</w:t>
      </w:r>
    </w:p>
    <w:p w14:paraId="4D643937" w14:textId="77777777" w:rsidR="005622BF" w:rsidRDefault="00A248D5">
      <w:r>
        <w:t>6. Autopsy shows file system activity at 02:03:09 UTC.</w:t>
      </w:r>
    </w:p>
    <w:p w14:paraId="5ADA7369" w14:textId="57BF1E5B" w:rsidR="005622BF" w:rsidRDefault="00A248D5">
      <w:r>
        <w:t>7. SocGholish intelligence match—fake update JavaScript dropper.</w:t>
      </w:r>
    </w:p>
    <w:p w14:paraId="16CE1C95" w14:textId="77777777" w:rsidR="00A248D5" w:rsidRDefault="00A248D5"/>
    <w:p w14:paraId="208FD12C" w14:textId="77777777" w:rsidR="00A248D5" w:rsidRDefault="00A248D5"/>
    <w:p w14:paraId="098A6322" w14:textId="77777777" w:rsidR="005622BF" w:rsidRDefault="00A248D5">
      <w:r>
        <w:lastRenderedPageBreak/>
        <w:t>2.2 Technical Timeline (Based Only on Provided Artifacts)</w:t>
      </w:r>
    </w:p>
    <w:p w14:paraId="1D09B69E" w14:textId="77777777" w:rsidR="005622BF" w:rsidRDefault="00A248D5">
      <w:r>
        <w:t>2024-08-08 01:57:59 - FirstLogonAnim.html loaded.</w:t>
      </w:r>
    </w:p>
    <w:p w14:paraId="18AF85C5" w14:textId="77777777" w:rsidR="005622BF" w:rsidRDefault="00A248D5">
      <w:r>
        <w:t>2024-08-08 02:03:09 - System activity recorded.</w:t>
      </w:r>
    </w:p>
    <w:p w14:paraId="20AB9D27" w14:textId="77777777" w:rsidR="005622BF" w:rsidRDefault="00A248D5">
      <w:r>
        <w:t>2024-08-08 02:06:37 - User visited bing.com.</w:t>
      </w:r>
    </w:p>
    <w:p w14:paraId="72B898B0" w14:textId="77777777" w:rsidR="005622BF" w:rsidRDefault="00A248D5">
      <w:r>
        <w:t>2024-08-08 02:06:41 - Additional bing.com activity.</w:t>
      </w:r>
    </w:p>
    <w:p w14:paraId="2EC688A2" w14:textId="77777777" w:rsidR="005622BF" w:rsidRDefault="00A248D5">
      <w:r>
        <w:t>2024-08-08 11:19:17 - User searched for “youtube update”.</w:t>
      </w:r>
    </w:p>
    <w:p w14:paraId="11746986" w14:textId="77777777" w:rsidR="005622BF" w:rsidRDefault="00A248D5">
      <w:r>
        <w:t>2024-08-08 11:25:47 - User downloaded Update.js (malicious).</w:t>
      </w:r>
    </w:p>
    <w:p w14:paraId="51E17A54" w14:textId="621EEEE1" w:rsidR="005622BF" w:rsidRDefault="00A248D5">
      <w:r>
        <w:t>2024-08-08 11:25 - SIEM alert triggered.</w:t>
      </w:r>
    </w:p>
    <w:p w14:paraId="521EDAB5" w14:textId="77777777" w:rsidR="005622BF" w:rsidRPr="00A248D5" w:rsidRDefault="00A248D5">
      <w:pPr>
        <w:rPr>
          <w:b/>
          <w:bCs/>
        </w:rPr>
      </w:pPr>
      <w:r w:rsidRPr="00A248D5">
        <w:rPr>
          <w:b/>
          <w:bCs/>
        </w:rPr>
        <w:t>3. Alert Escalation Timeline</w:t>
      </w:r>
    </w:p>
    <w:p w14:paraId="04B924B4" w14:textId="77777777" w:rsidR="005622BF" w:rsidRDefault="00A248D5">
      <w:r>
        <w:t>2024-08-08 11:25 - SIEM Alert for SocGholish Drive-By Malware Drop</w:t>
      </w:r>
    </w:p>
    <w:p w14:paraId="4DC1C3CA" w14:textId="77777777" w:rsidR="005622BF" w:rsidRDefault="00A248D5">
      <w:r>
        <w:t>2024-08-08 13:45 - SOC reviews alert</w:t>
      </w:r>
    </w:p>
    <w:p w14:paraId="1D80F147" w14:textId="77777777" w:rsidR="005622BF" w:rsidRDefault="00A248D5">
      <w:r>
        <w:t>2024-08-08 14:00 - SOC contains host</w:t>
      </w:r>
    </w:p>
    <w:p w14:paraId="76B502E9" w14:textId="77777777" w:rsidR="005622BF" w:rsidRDefault="00A248D5">
      <w:r>
        <w:t>2024-08-08 14:30 - SOC collects image + memory</w:t>
      </w:r>
    </w:p>
    <w:p w14:paraId="6D5CE567" w14:textId="73C1852C" w:rsidR="005622BF" w:rsidRDefault="00A248D5">
      <w:r>
        <w:t>2024-08-08 15:00 - SOC escalates to DFIR</w:t>
      </w:r>
    </w:p>
    <w:p w14:paraId="1FD99BC1" w14:textId="77777777" w:rsidR="005622BF" w:rsidRPr="00A248D5" w:rsidRDefault="00A248D5">
      <w:pPr>
        <w:rPr>
          <w:b/>
          <w:bCs/>
        </w:rPr>
      </w:pPr>
      <w:r w:rsidRPr="00A248D5">
        <w:rPr>
          <w:b/>
          <w:bCs/>
        </w:rPr>
        <w:t>4. Findings</w:t>
      </w:r>
    </w:p>
    <w:p w14:paraId="7A38EDFD" w14:textId="77777777" w:rsidR="005622BF" w:rsidRDefault="00A248D5">
      <w:r>
        <w:t>Indicators of Compromise:</w:t>
      </w:r>
    </w:p>
    <w:p w14:paraId="750EE98F" w14:textId="77777777" w:rsidR="005622BF" w:rsidRDefault="00A248D5">
      <w:r>
        <w:t>- Malicious domain: malware-domain.com:8000</w:t>
      </w:r>
    </w:p>
    <w:p w14:paraId="58230D75" w14:textId="77777777" w:rsidR="005622BF" w:rsidRDefault="00A248D5">
      <w:r>
        <w:t>- Malicious file: Update.js</w:t>
      </w:r>
    </w:p>
    <w:p w14:paraId="53C81ABE" w14:textId="77777777" w:rsidR="005622BF" w:rsidRDefault="00A248D5">
      <w:r>
        <w:t>- Search behavior: “youtube update”</w:t>
      </w:r>
    </w:p>
    <w:p w14:paraId="3EB6D1AD" w14:textId="77777777" w:rsidR="005622BF" w:rsidRDefault="00A248D5">
      <w:r>
        <w:t>- Web artifacts precisely match alert time.</w:t>
      </w:r>
    </w:p>
    <w:p w14:paraId="5D9802B2" w14:textId="77777777" w:rsidR="005622BF" w:rsidRPr="00A248D5" w:rsidRDefault="00A248D5">
      <w:pPr>
        <w:rPr>
          <w:b/>
          <w:bCs/>
        </w:rPr>
      </w:pPr>
      <w:r w:rsidRPr="00A248D5">
        <w:rPr>
          <w:b/>
          <w:bCs/>
        </w:rPr>
        <w:t>5. Conclusion</w:t>
      </w:r>
    </w:p>
    <w:p w14:paraId="0C4FCE3A" w14:textId="3EB65401" w:rsidR="005622BF" w:rsidRDefault="00A248D5">
      <w:r>
        <w:t>The host was infected via a SocGholish-style JavaScript dropper downloaded from a fake update site. Evidence is fully consistent with the timelines and browsing artifacts provided. SOC containment and forensic escalation were appropriate.</w:t>
      </w:r>
    </w:p>
    <w:p w14:paraId="6CA7329A" w14:textId="7E43B876" w:rsidR="005622BF" w:rsidRPr="00A248D5" w:rsidRDefault="00A248D5">
      <w:pPr>
        <w:rPr>
          <w:b/>
          <w:bCs/>
        </w:rPr>
      </w:pPr>
      <w:r w:rsidRPr="00A248D5">
        <w:rPr>
          <w:b/>
          <w:bCs/>
        </w:rPr>
        <w:t xml:space="preserve">6. Appendix A </w:t>
      </w:r>
      <w:r>
        <w:rPr>
          <w:b/>
          <w:bCs/>
        </w:rPr>
        <w:t>:</w:t>
      </w:r>
      <w:r w:rsidRPr="00A248D5">
        <w:rPr>
          <w:b/>
          <w:bCs/>
        </w:rPr>
        <w:t xml:space="preserve"> Provided Artifacts</w:t>
      </w:r>
    </w:p>
    <w:p w14:paraId="654D2C3D" w14:textId="77777777" w:rsidR="005622BF" w:rsidRDefault="00A248D5">
      <w:r>
        <w:t>file:///C:/2024-08-08 02:03:09 UTC</w:t>
      </w:r>
    </w:p>
    <w:p w14:paraId="5CA70862" w14:textId="77777777" w:rsidR="005622BF" w:rsidRDefault="00A248D5">
      <w:r>
        <w:t>file:///C:/Windows/system32/oobe/FirstLogonAnim.html (2024-08-08 01:57:59 UTC)</w:t>
      </w:r>
    </w:p>
    <w:p w14:paraId="0EF98AD8" w14:textId="77777777" w:rsidR="005622BF" w:rsidRDefault="00A248D5">
      <w:r>
        <w:lastRenderedPageBreak/>
        <w:t>bing.com (2024-08-08 02:06:37 UTC)</w:t>
      </w:r>
    </w:p>
    <w:p w14:paraId="165041E2" w14:textId="77777777" w:rsidR="005622BF" w:rsidRDefault="00A248D5">
      <w:r>
        <w:t>bing.com (2024-08-08 02:06:41 UTC)</w:t>
      </w:r>
    </w:p>
    <w:p w14:paraId="1FFC4489" w14:textId="77777777" w:rsidR="005622BF" w:rsidRDefault="00A248D5">
      <w:r>
        <w:t>Bing “youtube update” searches (2024-08-08 11:19:17 UTC)</w:t>
      </w:r>
    </w:p>
    <w:p w14:paraId="2BDDEF8C" w14:textId="77777777" w:rsidR="005622BF" w:rsidRDefault="00A248D5">
      <w:r>
        <w:t>http://www.malware-domain.com:8000/Update.js (2024-08-08 11:25:47 UTC)</w:t>
      </w:r>
    </w:p>
    <w:p w14:paraId="7C3B950A" w14:textId="77777777" w:rsidR="005622BF" w:rsidRDefault="005622BF"/>
    <w:sectPr w:rsidR="005622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987902">
    <w:abstractNumId w:val="8"/>
  </w:num>
  <w:num w:numId="2" w16cid:durableId="1096558036">
    <w:abstractNumId w:val="6"/>
  </w:num>
  <w:num w:numId="3" w16cid:durableId="1320572090">
    <w:abstractNumId w:val="5"/>
  </w:num>
  <w:num w:numId="4" w16cid:durableId="994072176">
    <w:abstractNumId w:val="4"/>
  </w:num>
  <w:num w:numId="5" w16cid:durableId="1632521137">
    <w:abstractNumId w:val="7"/>
  </w:num>
  <w:num w:numId="6" w16cid:durableId="1957448487">
    <w:abstractNumId w:val="3"/>
  </w:num>
  <w:num w:numId="7" w16cid:durableId="969944302">
    <w:abstractNumId w:val="2"/>
  </w:num>
  <w:num w:numId="8" w16cid:durableId="1767655234">
    <w:abstractNumId w:val="1"/>
  </w:num>
  <w:num w:numId="9" w16cid:durableId="147136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30EA"/>
    <w:rsid w:val="005622BF"/>
    <w:rsid w:val="00A248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62BD9"/>
  <w14:defaultImageDpi w14:val="300"/>
  <w15:docId w15:val="{1B5316B2-5F88-4593-8C58-94BE352C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248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8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alware-domain.com:8000/Update.j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cheyenne conner</cp:lastModifiedBy>
  <cp:revision>2</cp:revision>
  <dcterms:created xsi:type="dcterms:W3CDTF">2025-12-08T05:42:00Z</dcterms:created>
  <dcterms:modified xsi:type="dcterms:W3CDTF">2025-12-08T05:42:00Z</dcterms:modified>
  <cp:category/>
</cp:coreProperties>
</file>